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Management 365</w:t>
        <w:br/>
        <w:t>Excel Test Assignment</w:t>
      </w:r>
    </w:p>
    <w:p>
      <w:pPr>
        <w:jc w:val="center"/>
      </w:pPr>
      <w:r>
        <w:rPr>
          <w:b/>
        </w:rPr>
        <w:t>Solution report</w:t>
      </w:r>
    </w:p>
    <w:p>
      <w:pPr>
        <w:jc w:val="center"/>
      </w:pPr>
      <w:r>
        <w:t>Егор Анисимов</w:t>
      </w:r>
    </w:p>
    <w:p>
      <w:pPr>
        <w:pStyle w:val="Heading1"/>
      </w:pPr>
      <w:r>
        <w:t>1. Общая информация</w:t>
      </w:r>
    </w:p>
    <w:p>
      <w:r>
        <w:t>Работа выполнена на основании двух исходных таблиц с информацией о файлах. Цель документа - описать методы решения заданий 1-3 и предоставить воспроизводимую пошаговую инструкцию к заданию №3 на русском и английском языках.</w:t>
      </w:r>
    </w:p>
    <w:p>
      <w:pPr>
        <w:pStyle w:val="Heading1"/>
      </w:pPr>
      <w:r>
        <w:t>2. Задание №1</w:t>
      </w:r>
    </w:p>
    <w:p>
      <w:r>
        <w:t>Для расчёта среднего размера файлов типа sound использована функция AVERAGEIF.</w:t>
      </w:r>
    </w:p>
    <w:p>
      <w:r>
        <w:rPr>
          <w:rFonts w:ascii="Consolas" w:hAnsi="Consolas"/>
          <w:sz w:val="18"/>
        </w:rPr>
        <w:t>=AVERAGEIF(Table1[type];"sound";Table1[size, Mb])</w:t>
      </w:r>
    </w:p>
    <w:p>
      <w:r>
        <w:t>Результат: 23,53 MB. Значение выведено в ячейку E4.</w:t>
      </w:r>
    </w:p>
    <w:p>
      <w:pPr>
        <w:pStyle w:val="Heading1"/>
      </w:pPr>
      <w:r>
        <w:t>3. Задание №2</w:t>
      </w:r>
    </w:p>
    <w:p>
      <w:r>
        <w:t>Информация о приоритете находится в Table 2, а дата последнего изменения - в Table 1. Для каждой записи Table 2 дата last modification date найдена в Table 1 с помощью XLOOKUP по комбинации file + type, поскольку имя файла само по себе не является уникальным.</w:t>
      </w:r>
    </w:p>
    <w:p>
      <w:r>
        <w:rPr>
          <w:rFonts w:ascii="Consolas" w:hAnsi="Consolas"/>
          <w:sz w:val="18"/>
        </w:rPr>
        <w:t>=XLOOKUP(G15&amp;H15;$A$15:$A$84&amp;$B$15:$B$84;$D$15:$D$84;"")</w:t>
      </w:r>
    </w:p>
    <w:p>
      <w:r>
        <w:t>После формирования вспомогательного столбца функцией MINIFS определена минимальная дата среди файлов с priority = low.</w:t>
      </w:r>
    </w:p>
    <w:p>
      <w:r>
        <w:rPr>
          <w:rFonts w:ascii="Consolas" w:hAnsi="Consolas"/>
          <w:sz w:val="18"/>
        </w:rPr>
        <w:t>=MINIFS(L15:L84;I15:I84;"low")</w:t>
      </w:r>
    </w:p>
    <w:p>
      <w:r>
        <w:t>Результат: 19.05.2018. Значение выведено в ячейку E6.</w:t>
      </w:r>
    </w:p>
    <w:p>
      <w:pPr>
        <w:pStyle w:val="Heading1"/>
      </w:pPr>
      <w:r>
        <w:t>4. Задание №3</w:t>
      </w:r>
    </w:p>
    <w:p>
      <w:pPr>
        <w:pStyle w:val="Heading2"/>
      </w:pPr>
      <w:r>
        <w:t>Russian</w:t>
      </w:r>
    </w:p>
    <w:p>
      <w:r>
        <w:t>Текст задания: в Table 2 внесены не все файлы из Table 1. Необходимо определить недостающие файлы, добавить их в Table 2, установить checked = No и назначить priority по размеру: &lt; 10 MB - low, 10-15 MB - medium, &gt; 15 MB - high.</w:t>
      </w:r>
    </w:p>
    <w:p>
      <w:r>
        <w:t>Шаг 1. Записи сопоставлены по комбинации file + type. Если комбинация отсутствует в исходном диапазоне Table 2, запись помечается как Missing, иначе - Exists.</w:t>
      </w:r>
    </w:p>
    <w:p>
      <w:r>
        <w:rPr>
          <w:rFonts w:ascii="Consolas" w:hAnsi="Consolas"/>
          <w:sz w:val="18"/>
        </w:rPr>
        <w:t>=IF(COUNTIFS($G$15:$G$79;A15;$H$15:$H$79;B15)=0;"Missing";"Exists")</w:t>
      </w:r>
    </w:p>
    <w:p>
      <w:r>
        <w:t>Шаг 2. С помощью FILTER во вспомогательную область выведены только отсутствующие записи вместе с размером файла.</w:t>
      </w:r>
    </w:p>
    <w:p>
      <w:r>
        <w:rPr>
          <w:rFonts w:ascii="Consolas" w:hAnsi="Consolas"/>
          <w:sz w:val="18"/>
        </w:rPr>
        <w:t>=FILTER(A15:C84;COUNTIFS($G$15:$G$79;A15:A84;$H$15:$H$79;B15:B84)=0)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file</w:t>
            </w:r>
          </w:p>
        </w:tc>
        <w:tc>
          <w:tcPr>
            <w:tcW w:type="dxa" w:w="3324"/>
          </w:tcPr>
          <w:p>
            <w:r>
              <w:t>type</w:t>
            </w:r>
          </w:p>
        </w:tc>
        <w:tc>
          <w:tcPr>
            <w:tcW w:type="dxa" w:w="3324"/>
          </w:tcPr>
          <w:p>
            <w:r>
              <w:t>size, MB</w:t>
            </w:r>
          </w:p>
        </w:tc>
      </w:tr>
      <w:tr>
        <w:tc>
          <w:tcPr>
            <w:tcW w:type="dxa" w:w="3324"/>
          </w:tcPr>
          <w:p>
            <w:r>
              <w:t>Protection</w:t>
            </w:r>
          </w:p>
        </w:tc>
        <w:tc>
          <w:tcPr>
            <w:tcW w:type="dxa" w:w="3324"/>
          </w:tcPr>
          <w:p>
            <w:r>
              <w:t>picture</w:t>
            </w:r>
          </w:p>
        </w:tc>
        <w:tc>
          <w:tcPr>
            <w:tcW w:type="dxa" w:w="3324"/>
          </w:tcPr>
          <w:p>
            <w:r>
              <w:t>10</w:t>
            </w:r>
          </w:p>
        </w:tc>
      </w:tr>
      <w:tr>
        <w:tc>
          <w:tcPr>
            <w:tcW w:type="dxa" w:w="3324"/>
          </w:tcPr>
          <w:p>
            <w:r>
              <w:t>Racing</w:t>
            </w:r>
          </w:p>
        </w:tc>
        <w:tc>
          <w:tcPr>
            <w:tcW w:type="dxa" w:w="3324"/>
          </w:tcPr>
          <w:p>
            <w:r>
              <w:t>sound</w:t>
            </w:r>
          </w:p>
        </w:tc>
        <w:tc>
          <w:tcPr>
            <w:tcW w:type="dxa" w:w="3324"/>
          </w:tcPr>
          <w:p>
            <w:r>
              <w:t>14,00092</w:t>
            </w:r>
          </w:p>
        </w:tc>
      </w:tr>
      <w:tr>
        <w:tc>
          <w:tcPr>
            <w:tcW w:type="dxa" w:w="3324"/>
          </w:tcPr>
          <w:p>
            <w:r>
              <w:t>Playground</w:t>
            </w:r>
          </w:p>
        </w:tc>
        <w:tc>
          <w:tcPr>
            <w:tcW w:type="dxa" w:w="3324"/>
          </w:tcPr>
          <w:p>
            <w:r>
              <w:t>picture</w:t>
            </w:r>
          </w:p>
        </w:tc>
        <w:tc>
          <w:tcPr>
            <w:tcW w:type="dxa" w:w="3324"/>
          </w:tcPr>
          <w:p>
            <w:r>
              <w:t>19,77902</w:t>
            </w:r>
          </w:p>
        </w:tc>
      </w:tr>
      <w:tr>
        <w:tc>
          <w:tcPr>
            <w:tcW w:type="dxa" w:w="3324"/>
          </w:tcPr>
          <w:p>
            <w:r>
              <w:t>Mint</w:t>
            </w:r>
          </w:p>
        </w:tc>
        <w:tc>
          <w:tcPr>
            <w:tcW w:type="dxa" w:w="3324"/>
          </w:tcPr>
          <w:p>
            <w:r>
              <w:t>text</w:t>
            </w:r>
          </w:p>
        </w:tc>
        <w:tc>
          <w:tcPr>
            <w:tcW w:type="dxa" w:w="3324"/>
          </w:tcPr>
          <w:p>
            <w:r>
              <w:t>34,1868</w:t>
            </w:r>
          </w:p>
        </w:tc>
      </w:tr>
      <w:tr>
        <w:tc>
          <w:tcPr>
            <w:tcW w:type="dxa" w:w="3324"/>
          </w:tcPr>
          <w:p>
            <w:r>
              <w:t>birds</w:t>
            </w:r>
          </w:p>
        </w:tc>
        <w:tc>
          <w:tcPr>
            <w:tcW w:type="dxa" w:w="3324"/>
          </w:tcPr>
          <w:p>
            <w:r>
              <w:t>sound</w:t>
            </w:r>
          </w:p>
        </w:tc>
        <w:tc>
          <w:tcPr>
            <w:tcW w:type="dxa" w:w="3324"/>
          </w:tcPr>
          <w:p>
            <w:r>
              <w:t>31,06362</w:t>
            </w:r>
          </w:p>
        </w:tc>
      </w:tr>
    </w:tbl>
    <w:p>
      <w:r>
        <w:t>Шаг 3. Для каждой отсутствующей записи priority рассчитан на основе размера файла.</w:t>
      </w:r>
    </w:p>
    <w:p>
      <w:r>
        <w:rPr>
          <w:rFonts w:ascii="Consolas" w:hAnsi="Consolas"/>
          <w:sz w:val="18"/>
        </w:rPr>
        <w:t>=IF(R15&lt;10;"low";IF(R15&lt;=15;"medium";"high"))</w:t>
      </w:r>
    </w:p>
    <w:p>
      <w:r>
        <w:t>Шаг 4. Найденные записи добавлены в Table 2. Для каждой новой записи checked установлено в 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file</w:t>
            </w:r>
          </w:p>
        </w:tc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priority</w:t>
            </w:r>
          </w:p>
        </w:tc>
        <w:tc>
          <w:tcPr>
            <w:tcW w:type="dxa" w:w="2493"/>
          </w:tcPr>
          <w:p>
            <w:r>
              <w:t>checked</w:t>
            </w:r>
          </w:p>
        </w:tc>
      </w:tr>
      <w:tr>
        <w:tc>
          <w:tcPr>
            <w:tcW w:type="dxa" w:w="2493"/>
          </w:tcPr>
          <w:p>
            <w:r>
              <w:t>Protection</w:t>
            </w:r>
          </w:p>
        </w:tc>
        <w:tc>
          <w:tcPr>
            <w:tcW w:type="dxa" w:w="2493"/>
          </w:tcPr>
          <w:p>
            <w:r>
              <w:t>picture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  <w:tr>
        <w:tc>
          <w:tcPr>
            <w:tcW w:type="dxa" w:w="2493"/>
          </w:tcPr>
          <w:p>
            <w:r>
              <w:t>Racing</w:t>
            </w:r>
          </w:p>
        </w:tc>
        <w:tc>
          <w:tcPr>
            <w:tcW w:type="dxa" w:w="2493"/>
          </w:tcPr>
          <w:p>
            <w:r>
              <w:t>sound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  <w:tr>
        <w:tc>
          <w:tcPr>
            <w:tcW w:type="dxa" w:w="2493"/>
          </w:tcPr>
          <w:p>
            <w:r>
              <w:t>Playground</w:t>
            </w:r>
          </w:p>
        </w:tc>
        <w:tc>
          <w:tcPr>
            <w:tcW w:type="dxa" w:w="2493"/>
          </w:tcPr>
          <w:p>
            <w:r>
              <w:t>picture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  <w:tr>
        <w:tc>
          <w:tcPr>
            <w:tcW w:type="dxa" w:w="2493"/>
          </w:tcPr>
          <w:p>
            <w:r>
              <w:t>Mint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  <w:tr>
        <w:tc>
          <w:tcPr>
            <w:tcW w:type="dxa" w:w="2493"/>
          </w:tcPr>
          <w:p>
            <w:r>
              <w:t>birds</w:t>
            </w:r>
          </w:p>
        </w:tc>
        <w:tc>
          <w:tcPr>
            <w:tcW w:type="dxa" w:w="2493"/>
          </w:tcPr>
          <w:p>
            <w:r>
              <w:t>sound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</w:tbl>
    <w:p>
      <w:pPr>
        <w:pStyle w:val="Heading2"/>
      </w:pPr>
      <w:r>
        <w:t>English</w:t>
      </w:r>
    </w:p>
    <w:p>
      <w:r>
        <w:t>Task text: Not all files from Table 1 are included in Table 2. Identify the missing files and add them to Table 2. For each newly added record, set checked to No. Assign priority based on file size: less than 10 MB - low, 10 to 15 MB - medium, greater than 15 MB - high.</w:t>
      </w:r>
    </w:p>
    <w:p>
      <w:r>
        <w:t>Step 1. Match records from Table 1 and Table 2 using the file + type combination. If the combination is absent from the original Table 2 range, mark the record as Missing; otherwise, mark it as Exists.</w:t>
      </w:r>
    </w:p>
    <w:p>
      <w:r>
        <w:rPr>
          <w:rFonts w:ascii="Consolas" w:hAnsi="Consolas"/>
          <w:sz w:val="18"/>
        </w:rPr>
        <w:t>=IF(COUNTIFS($G$15:$G$79;A15;$H$15:$H$79;B15)=0;"Missing";"Exists")</w:t>
      </w:r>
    </w:p>
    <w:p>
      <w:r>
        <w:t>Step 2. Use FILTER to display only the missing records and their file sizes in a helper area.</w:t>
      </w:r>
    </w:p>
    <w:p>
      <w:r>
        <w:rPr>
          <w:rFonts w:ascii="Consolas" w:hAnsi="Consolas"/>
          <w:sz w:val="18"/>
        </w:rPr>
        <w:t>=FILTER(A15:C84;COUNTIFS($G$15:$G$79;A15:A84;$H$15:$H$79;B15:B84)=0)</w:t>
      </w:r>
    </w:p>
    <w:p>
      <w:r>
        <w:t>Step 3. Determine priority for each missing record based on file size.</w:t>
      </w:r>
    </w:p>
    <w:p>
      <w:r>
        <w:rPr>
          <w:rFonts w:ascii="Consolas" w:hAnsi="Consolas"/>
          <w:sz w:val="18"/>
        </w:rPr>
        <w:t>=IF(R15&lt;10;"low";IF(R15&lt;=15;"medium";"high"))</w:t>
      </w:r>
    </w:p>
    <w:p>
      <w:r>
        <w:t>Step 4. Add the identified records to Table 2 and set checked to No for every newly added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file</w:t>
            </w:r>
          </w:p>
        </w:tc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priority</w:t>
            </w:r>
          </w:p>
        </w:tc>
        <w:tc>
          <w:tcPr>
            <w:tcW w:type="dxa" w:w="2493"/>
          </w:tcPr>
          <w:p>
            <w:r>
              <w:t>checked</w:t>
            </w:r>
          </w:p>
        </w:tc>
      </w:tr>
      <w:tr>
        <w:tc>
          <w:tcPr>
            <w:tcW w:type="dxa" w:w="2493"/>
          </w:tcPr>
          <w:p>
            <w:r>
              <w:t>Protection</w:t>
            </w:r>
          </w:p>
        </w:tc>
        <w:tc>
          <w:tcPr>
            <w:tcW w:type="dxa" w:w="2493"/>
          </w:tcPr>
          <w:p>
            <w:r>
              <w:t>picture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  <w:tr>
        <w:tc>
          <w:tcPr>
            <w:tcW w:type="dxa" w:w="2493"/>
          </w:tcPr>
          <w:p>
            <w:r>
              <w:t>Racing</w:t>
            </w:r>
          </w:p>
        </w:tc>
        <w:tc>
          <w:tcPr>
            <w:tcW w:type="dxa" w:w="2493"/>
          </w:tcPr>
          <w:p>
            <w:r>
              <w:t>sound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  <w:tr>
        <w:tc>
          <w:tcPr>
            <w:tcW w:type="dxa" w:w="2493"/>
          </w:tcPr>
          <w:p>
            <w:r>
              <w:t>Playground</w:t>
            </w:r>
          </w:p>
        </w:tc>
        <w:tc>
          <w:tcPr>
            <w:tcW w:type="dxa" w:w="2493"/>
          </w:tcPr>
          <w:p>
            <w:r>
              <w:t>picture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  <w:tr>
        <w:tc>
          <w:tcPr>
            <w:tcW w:type="dxa" w:w="2493"/>
          </w:tcPr>
          <w:p>
            <w:r>
              <w:t>Mint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  <w:tr>
        <w:tc>
          <w:tcPr>
            <w:tcW w:type="dxa" w:w="2493"/>
          </w:tcPr>
          <w:p>
            <w:r>
              <w:t>birds</w:t>
            </w:r>
          </w:p>
        </w:tc>
        <w:tc>
          <w:tcPr>
            <w:tcW w:type="dxa" w:w="2493"/>
          </w:tcPr>
          <w:p>
            <w:r>
              <w:t>sound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No</w:t>
            </w:r>
          </w:p>
        </w:tc>
      </w:tr>
    </w:tbl>
    <w:p>
      <w:pPr>
        <w:pStyle w:val="Heading1"/>
      </w:pPr>
      <w:r>
        <w:t>5. Итог</w:t>
      </w:r>
    </w:p>
    <w:p>
      <w:r>
        <w:t>Средний размер sound-файлов: 23,53 MB. Самая ранняя дата изменения для priority = low: 19.05.2018. Найдено и добавлено 5 отсутствующих записей. Для каждой новой записи рассчитан priority и установлено checked = No.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